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Gothic" w:hAnsi="MS Gothic" w:eastAsia="MS Gothic"/>
          <w:b/>
          <w:sz w:val="32"/>
        </w:rPr>
        <w:t>読み聞かせ担当　日程表</w:t>
      </w:r>
    </w:p>
    <w:p/>
    <w:p>
      <w:pPr>
        <w:jc w:val="left"/>
      </w:pPr>
      <w:r>
        <w:rPr>
          <w:rFonts w:ascii="MS Gothic" w:hAnsi="MS Gothic" w:eastAsia="MS Gothic"/>
          <w:b/>
          <w:sz w:val="24"/>
        </w:rPr>
        <w:t>【学年順】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学年</w:t>
            </w:r>
          </w:p>
        </w:tc>
        <w:tc>
          <w:tcPr>
            <w:tcW w:type="dxa" w:w="2835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担当者</w:t>
            </w:r>
          </w:p>
        </w:tc>
        <w:tc>
          <w:tcPr>
            <w:tcW w:type="dxa" w:w="2268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実施日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1年生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波方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6月25日</w:t>
            </w:r>
          </w:p>
        </w:tc>
      </w:tr>
      <w:tr>
        <w:tc>
          <w:tcPr>
            <w:tcW w:type="dxa" w:w="1701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2年生</w:t>
            </w:r>
          </w:p>
        </w:tc>
        <w:tc>
          <w:tcPr>
            <w:tcW w:type="dxa" w:w="2835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滝上</w:t>
            </w:r>
          </w:p>
        </w:tc>
        <w:tc>
          <w:tcPr>
            <w:tcW w:type="dxa" w:w="2268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6月24日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3年生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岡田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6月24日</w:t>
            </w:r>
          </w:p>
        </w:tc>
      </w:tr>
      <w:tr>
        <w:tc>
          <w:tcPr>
            <w:tcW w:type="dxa" w:w="1701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4年生</w:t>
            </w:r>
          </w:p>
        </w:tc>
        <w:tc>
          <w:tcPr>
            <w:tcW w:type="dxa" w:w="2835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ロジャース</w:t>
            </w:r>
          </w:p>
        </w:tc>
        <w:tc>
          <w:tcPr>
            <w:tcW w:type="dxa" w:w="2268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7月8日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5年生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滝上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7月8日</w:t>
            </w:r>
          </w:p>
        </w:tc>
      </w:tr>
      <w:tr>
        <w:tc>
          <w:tcPr>
            <w:tcW w:type="dxa" w:w="1701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6年生</w:t>
            </w:r>
          </w:p>
        </w:tc>
        <w:tc>
          <w:tcPr>
            <w:tcW w:type="dxa" w:w="2835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赤前</w:t>
            </w:r>
          </w:p>
        </w:tc>
        <w:tc>
          <w:tcPr>
            <w:tcW w:type="dxa" w:w="2268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6月23日</w:t>
            </w:r>
          </w:p>
        </w:tc>
      </w:tr>
    </w:tbl>
    <w:p/>
    <w:p>
      <w:pPr>
        <w:jc w:val="left"/>
      </w:pPr>
      <w:r>
        <w:rPr>
          <w:rFonts w:ascii="MS Gothic" w:hAnsi="MS Gothic" w:eastAsia="MS Gothic"/>
          <w:b/>
          <w:sz w:val="24"/>
        </w:rPr>
        <w:t>【日付順】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実施日</w:t>
            </w:r>
          </w:p>
        </w:tc>
        <w:tc>
          <w:tcPr>
            <w:tcW w:type="dxa" w:w="2835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学年</w:t>
            </w:r>
          </w:p>
        </w:tc>
        <w:tc>
          <w:tcPr>
            <w:tcW w:type="dxa" w:w="2268"/>
            <w:shd w:val="clear" w:color="auto" w:fill="4472C4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/>
                <w:color w:val="FFFFFF"/>
                <w:sz w:val="22"/>
              </w:rPr>
              <w:t>担当者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6月23日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6年生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赤前</w:t>
            </w:r>
          </w:p>
        </w:tc>
      </w:tr>
      <w:tr>
        <w:tc>
          <w:tcPr>
            <w:tcW w:type="dxa" w:w="1701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6月24日</w:t>
            </w:r>
          </w:p>
        </w:tc>
        <w:tc>
          <w:tcPr>
            <w:tcW w:type="dxa" w:w="2835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2年生</w:t>
            </w:r>
          </w:p>
        </w:tc>
        <w:tc>
          <w:tcPr>
            <w:tcW w:type="dxa" w:w="2268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滝上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6月24日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3年生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岡田</w:t>
            </w:r>
          </w:p>
        </w:tc>
      </w:tr>
      <w:tr>
        <w:tc>
          <w:tcPr>
            <w:tcW w:type="dxa" w:w="1701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6月25日</w:t>
            </w:r>
          </w:p>
        </w:tc>
        <w:tc>
          <w:tcPr>
            <w:tcW w:type="dxa" w:w="2835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1年生</w:t>
            </w:r>
          </w:p>
        </w:tc>
        <w:tc>
          <w:tcPr>
            <w:tcW w:type="dxa" w:w="2268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波方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7月8日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4年生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ロジャース</w:t>
            </w:r>
          </w:p>
        </w:tc>
      </w:tr>
      <w:tr>
        <w:tc>
          <w:tcPr>
            <w:tcW w:type="dxa" w:w="1701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7月8日</w:t>
            </w:r>
          </w:p>
        </w:tc>
        <w:tc>
          <w:tcPr>
            <w:tcW w:type="dxa" w:w="2835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5年生</w:t>
            </w:r>
          </w:p>
        </w:tc>
        <w:tc>
          <w:tcPr>
            <w:tcW w:type="dxa" w:w="2268"/>
            <w:shd w:val="clear" w:color="auto" w:fill="DCE6F1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vAlign w:val="center"/>
          </w:tcPr>
          <w:p>
            <w:pPr>
              <w:jc w:val="center"/>
            </w:pPr>
            <w:r>
              <w:rPr>
                <w:rFonts w:ascii="MS Gothic" w:hAnsi="MS Gothic" w:eastAsia="MS Gothic"/>
                <w:b w:val="0"/>
                <w:sz w:val="22"/>
              </w:rPr>
              <w:t>滝上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