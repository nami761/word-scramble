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S Gothic" w:hAnsi="MS Gothic" w:eastAsia="MS Gothic"/>
          <w:b/>
          <w:sz w:val="36"/>
        </w:rPr>
        <w:t>西小学校　読み聞かせ記録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700" w:hRule="atLeast"/>
        </w:trPr>
        <w:tc>
          <w:tcPr>
            <w:tcW w:type="dxa" w:w="1701"/>
            <w:shd w:val="clear" w:color="auto" w:fill="4472C4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/>
                <w:color w:val="FFFFFF"/>
                <w:sz w:val="22"/>
              </w:rPr>
              <w:t>読み手名</w:t>
            </w:r>
          </w:p>
        </w:tc>
        <w:tc>
          <w:tcPr>
            <w:tcW w:type="dxa" w:w="3118"/>
            <w:shd w:val="clear" w:color="auto" w:fill="EEF3FB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left"/>
            </w:pPr>
          </w:p>
        </w:tc>
        <w:tc>
          <w:tcPr>
            <w:tcW w:type="dxa" w:w="1701"/>
            <w:shd w:val="clear" w:color="auto" w:fill="4472C4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/>
                <w:color w:val="FFFFFF"/>
                <w:sz w:val="22"/>
              </w:rPr>
              <w:t>日　　時</w:t>
            </w:r>
          </w:p>
        </w:tc>
        <w:tc>
          <w:tcPr>
            <w:tcW w:type="dxa" w:w="3118"/>
            <w:shd w:val="clear" w:color="auto" w:fill="EEF3FB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left"/>
            </w:pPr>
          </w:p>
        </w:tc>
      </w:tr>
      <w:tr>
        <w:trPr>
          <w:trHeight w:val="700" w:hRule="atLeast"/>
        </w:trPr>
        <w:tc>
          <w:tcPr>
            <w:tcW w:type="dxa" w:w="1701"/>
            <w:shd w:val="clear" w:color="auto" w:fill="4472C4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/>
                <w:color w:val="FFFFFF"/>
                <w:sz w:val="22"/>
              </w:rPr>
              <w:t>学　　年</w:t>
            </w:r>
          </w:p>
        </w:tc>
        <w:tc>
          <w:tcPr>
            <w:tcW w:type="dxa" w:w="3118"/>
            <w:shd w:val="clear" w:color="auto" w:fill="EEF3FB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left"/>
            </w:pPr>
          </w:p>
        </w:tc>
        <w:tc>
          <w:tcPr>
            <w:tcW w:type="dxa" w:w="1701"/>
            <w:shd w:val="clear" w:color="auto" w:fill="4472C4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/>
                <w:color w:val="FFFFFF"/>
                <w:sz w:val="22"/>
              </w:rPr>
              <w:t>本　　名</w:t>
            </w:r>
          </w:p>
        </w:tc>
        <w:tc>
          <w:tcPr>
            <w:tcW w:type="dxa" w:w="3118"/>
            <w:shd w:val="clear" w:color="auto" w:fill="EEF3FB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left"/>
            </w:pPr>
          </w:p>
        </w:tc>
      </w:tr>
      <w:tr>
        <w:trPr>
          <w:trHeight w:val="750" w:hRule="atLeast"/>
        </w:trPr>
        <w:tc>
          <w:tcPr>
            <w:tcW w:type="dxa" w:w="1701"/>
            <w:shd w:val="clear" w:color="auto" w:fill="4472C4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/>
                <w:color w:val="FFFFFF"/>
                <w:sz w:val="22"/>
              </w:rPr>
              <w:t>貸　出　元</w:t>
            </w:r>
          </w:p>
        </w:tc>
        <w:tc>
          <w:tcPr>
            <w:tcW w:type="dxa" w:w="7937"/>
            <w:gridSpan w:val="3"/>
            <w:shd w:val="clear" w:color="auto" w:fill="EEF3FB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</w:tcPr>
          <w:p>
            <w:pPr>
              <w:jc w:val="left"/>
            </w:pPr>
            <w:r>
              <w:rPr>
                <w:rFonts w:ascii="MS Gothic" w:hAnsi="MS Gothic" w:eastAsia="MS Gothic"/>
                <w:sz w:val="22"/>
              </w:rPr>
              <w:t xml:space="preserve">  □ 自前　　□ 学校　　□ 絵本館　　□ 他（　　　　　　　　）</w:t>
            </w:r>
          </w:p>
        </w:tc>
      </w:tr>
      <w:tr>
        <w:trPr>
          <w:trHeight w:val="2400" w:hRule="atLeast"/>
        </w:trPr>
        <w:tc>
          <w:tcPr>
            <w:tcW w:type="dxa" w:w="1701"/>
            <w:shd w:val="clear" w:color="auto" w:fill="4472C4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/>
                <w:color w:val="FFFFFF"/>
                <w:sz w:val="22"/>
              </w:rPr>
              <w:t>子どもたちの反応</w:t>
            </w:r>
          </w:p>
        </w:tc>
        <w:tc>
          <w:tcPr>
            <w:tcW w:type="dxa" w:w="7937"/>
            <w:gridSpan w:val="3"/>
            <w:shd w:val="clear" w:color="auto" w:fill="EEF3FB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left"/>
            </w:pPr>
          </w:p>
        </w:tc>
      </w:tr>
      <w:tr>
        <w:trPr>
          <w:trHeight w:val="1800" w:hRule="atLeast"/>
        </w:trPr>
        <w:tc>
          <w:tcPr>
            <w:tcW w:type="dxa" w:w="1701"/>
            <w:shd w:val="clear" w:color="auto" w:fill="4472C4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/>
                <w:color w:val="FFFFFF"/>
                <w:sz w:val="22"/>
              </w:rPr>
              <w:t>そ　の　他</w:t>
            </w:r>
          </w:p>
        </w:tc>
        <w:tc>
          <w:tcPr>
            <w:tcW w:type="dxa" w:w="7937"/>
            <w:gridSpan w:val="3"/>
            <w:shd w:val="clear" w:color="auto" w:fill="EEF3FB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left"/>
            </w:pPr>
          </w:p>
        </w:tc>
      </w:tr>
    </w:tbl>
    <w:p/>
    <w:p>
      <w:pPr>
        <w:jc w:val="right"/>
      </w:pPr>
      <w:r>
        <w:rPr>
          <w:rFonts w:ascii="MS Gothic" w:hAnsi="MS Gothic" w:eastAsia="MS Gothic"/>
          <w:sz w:val="20"/>
        </w:rPr>
        <w:t>記録日：　　　　年　　月　　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